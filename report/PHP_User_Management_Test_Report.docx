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VILNIUS UNIVERSITY ŠIAULIAI ACADEMY</w:t>
        <w:br/>
      </w:r>
    </w:p>
    <w:p>
      <w:pPr>
        <w:jc w:val="center"/>
      </w:pPr>
      <w:r>
        <w:rPr>
          <w:b/>
          <w:sz w:val="36"/>
        </w:rPr>
        <w:t>PHP USER MANAGEMENT SYSTEM</w:t>
        <w:br/>
      </w:r>
    </w:p>
    <w:p>
      <w:pPr>
        <w:jc w:val="center"/>
      </w:pPr>
      <w:r>
        <w:rPr>
          <w:i/>
          <w:sz w:val="26"/>
        </w:rPr>
        <w:t>Test Report with GitHub Repository URL</w:t>
      </w:r>
    </w:p>
    <w:p/>
    <w:p/>
    <w:p/>
    <w:p/>
    <w:p/>
    <w:p/>
    <w:p>
      <w:pPr>
        <w:jc w:val="center"/>
      </w:pPr>
      <w:r>
        <w:rPr>
          <w:b/>
          <w:sz w:val="26"/>
        </w:rPr>
        <w:t>Course Work Submission</w:t>
      </w:r>
    </w:p>
    <w:p>
      <w:pPr>
        <w:jc w:val="center"/>
      </w:pPr>
      <w:r>
        <w:rPr>
          <w:b w:val="0"/>
          <w:sz w:val="24"/>
        </w:rPr>
        <w:t>Prepared according to the task requirements</w:t>
      </w:r>
    </w:p>
    <w:p/>
    <w:p/>
    <w:p/>
    <w:p/>
    <w:p/>
    <w:p/>
    <w:p/>
    <w:p/>
    <w:p>
      <w:pPr>
        <w:jc w:val="center"/>
      </w:pPr>
      <w:r>
        <w:rPr>
          <w:sz w:val="24"/>
        </w:rPr>
        <w:t>Student: ____________________</w:t>
      </w:r>
    </w:p>
    <w:p>
      <w:pPr>
        <w:jc w:val="center"/>
      </w:pPr>
      <w:r>
        <w:rPr>
          <w:sz w:val="24"/>
        </w:rPr>
        <w:t>Date: March 2026</w:t>
      </w:r>
    </w:p>
    <w:p>
      <w:pPr>
        <w:jc w:val="center"/>
      </w:pPr>
      <w:r>
        <w:rPr>
          <w:sz w:val="24"/>
        </w:rPr>
        <w:t>Place: Lithuania</w:t>
      </w:r>
    </w:p>
    <w:p>
      <w:r>
        <w:br w:type="page"/>
      </w:r>
    </w:p>
    <w:p>
      <w:pPr>
        <w:pStyle w:val="Heading1"/>
      </w:pPr>
      <w:r>
        <w:rPr>
          <w:rFonts w:ascii="Times New Roman" w:hAnsi="Times New Roman"/>
        </w:rPr>
        <w:t>1. Task Summary</w:t>
      </w:r>
    </w:p>
    <w:p>
      <w:pPr>
        <w:spacing w:after="120"/>
      </w:pPr>
      <w:r>
        <w:rPr>
          <w:rFonts w:ascii="Times New Roman" w:hAnsi="Times New Roman"/>
        </w:rPr>
        <w:t>The task required two practical results. First, it was necessary to repeat the given PHP OOP work and create a web interface with PHP sessions for login and logout. Second, it was necessary to supplement the project with a version that stores data in a database. In addition, all tasks had to be saved as different versions in one GitHub repository, and a PDF test report with the GitHub repository URL had to be submitted.</w:t>
      </w:r>
    </w:p>
    <w:p>
      <w:pPr>
        <w:pStyle w:val="Heading1"/>
      </w:pPr>
      <w:r>
        <w:rPr>
          <w:rFonts w:ascii="Times New Roman" w:hAnsi="Times New Roman"/>
        </w:rPr>
        <w:t>2. Implemented Versions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8FB"/>
            <w:vAlign w:val="center"/>
          </w:tcPr>
          <w:p>
            <w:r>
              <w:t>Version</w:t>
            </w:r>
          </w:p>
        </w:tc>
        <w:tc>
          <w:tcPr>
            <w:tcW w:type="dxa" w:w="3230"/>
            <w:shd w:fill="D9E8FB"/>
            <w:vAlign w:val="center"/>
          </w:tcPr>
          <w:p>
            <w:r>
              <w:t>Folder</w:t>
            </w:r>
          </w:p>
        </w:tc>
        <w:tc>
          <w:tcPr>
            <w:tcW w:type="dxa" w:w="3230"/>
            <w:shd w:fill="D9E8FB"/>
            <w:vAlign w:val="center"/>
          </w:tcPr>
          <w:p>
            <w:r>
              <w:t>Description</w:t>
            </w:r>
          </w:p>
        </w:tc>
      </w:tr>
      <w:tr>
        <w:tc>
          <w:tcPr>
            <w:tcW w:type="dxa" w:w="3230"/>
            <w:vAlign w:val="center"/>
          </w:tcPr>
          <w:p>
            <w:r>
              <w:t>Version 1</w:t>
            </w:r>
          </w:p>
        </w:tc>
        <w:tc>
          <w:tcPr>
            <w:tcW w:type="dxa" w:w="3230"/>
            <w:vAlign w:val="center"/>
          </w:tcPr>
          <w:p>
            <w:r>
              <w:t>v1-session</w:t>
            </w:r>
          </w:p>
        </w:tc>
        <w:tc>
          <w:tcPr>
            <w:tcW w:type="dxa" w:w="3230"/>
            <w:vAlign w:val="center"/>
          </w:tcPr>
          <w:p>
            <w:r>
              <w:t>Session-based user management system with register, login, logout, profile view, abstract class, interface, trait, and namespaces.</w:t>
            </w:r>
          </w:p>
        </w:tc>
      </w:tr>
      <w:tr>
        <w:tc>
          <w:tcPr>
            <w:tcW w:type="dxa" w:w="3230"/>
            <w:vAlign w:val="center"/>
          </w:tcPr>
          <w:p>
            <w:r>
              <w:t>Version 2</w:t>
            </w:r>
          </w:p>
        </w:tc>
        <w:tc>
          <w:tcPr>
            <w:tcW w:type="dxa" w:w="3230"/>
            <w:vAlign w:val="center"/>
          </w:tcPr>
          <w:p>
            <w:r>
              <w:t>v2-database</w:t>
            </w:r>
          </w:p>
        </w:tc>
        <w:tc>
          <w:tcPr>
            <w:tcW w:type="dxa" w:w="3230"/>
            <w:vAlign w:val="center"/>
          </w:tcPr>
          <w:p>
            <w:r>
              <w:t>Extended version with MySQL database storage, user repository, activity logs, role-based access, and session authentication.</w:t>
            </w:r>
          </w:p>
        </w:tc>
      </w:tr>
    </w:tbl>
    <w:p>
      <w:pPr>
        <w:pStyle w:val="Heading1"/>
      </w:pPr>
      <w:r>
        <w:rPr>
          <w:rFonts w:ascii="Times New Roman" w:hAnsi="Times New Roman"/>
        </w:rPr>
        <w:t>3. Version 1 Description</w:t>
      </w:r>
    </w:p>
    <w:p>
      <w:pPr>
        <w:spacing w:after="120"/>
      </w:pPr>
      <w:r>
        <w:rPr>
          <w:rFonts w:ascii="Times New Roman" w:hAnsi="Times New Roman"/>
        </w:rPr>
        <w:t>Version 1 repeats the original task by implementing a web interface in PHP. The user can register, log in, log out, and open a profile page. The project uses PHP sessions to keep the active user state. For demonstration, two sample accounts are seeded automatically: one Admin user and one Regular User.</w:t>
      </w:r>
    </w:p>
    <w:p>
      <w:pPr>
        <w:pStyle w:val="ListBullet"/>
      </w:pPr>
      <w:r>
        <w:t>Abstract class: AbstractUser</w:t>
      </w:r>
    </w:p>
    <w:p>
      <w:pPr>
        <w:pStyle w:val="ListBullet"/>
      </w:pPr>
      <w:r>
        <w:t>Interface: AuthInterface</w:t>
      </w:r>
    </w:p>
    <w:p>
      <w:pPr>
        <w:pStyle w:val="ListBullet"/>
      </w:pPr>
      <w:r>
        <w:t>Trait: LoggerTrait</w:t>
      </w:r>
    </w:p>
    <w:p>
      <w:pPr>
        <w:pStyle w:val="ListBullet"/>
      </w:pPr>
      <w:r>
        <w:t>Namespaces: App\Core, App\Models, App\Services</w:t>
      </w:r>
    </w:p>
    <w:p>
      <w:pPr>
        <w:pStyle w:val="ListBullet"/>
      </w:pPr>
      <w:r>
        <w:t>Classes: Admin, RegularUser, AuthService, UserStorage</w:t>
      </w:r>
    </w:p>
    <w:p>
      <w:pPr>
        <w:pStyle w:val="Heading1"/>
      </w:pPr>
      <w:r>
        <w:rPr>
          <w:rFonts w:ascii="Times New Roman" w:hAnsi="Times New Roman"/>
        </w:rPr>
        <w:t>4. Version 2 Description</w:t>
      </w:r>
    </w:p>
    <w:p>
      <w:pPr>
        <w:spacing w:after="120"/>
      </w:pPr>
      <w:r>
        <w:rPr>
          <w:rFonts w:ascii="Times New Roman" w:hAnsi="Times New Roman"/>
        </w:rPr>
        <w:t>Version 2 supplements the original project with real database storage. Users are stored in the users table and system activity is stored in the activity_logs table. The project keeps the same OOP idea but expands the implementation with a repository layer and a database connection class.</w:t>
      </w:r>
    </w:p>
    <w:p>
      <w:pPr>
        <w:pStyle w:val="ListBullet"/>
      </w:pPr>
      <w:r>
        <w:t>User registration writes data to MySQL database</w:t>
      </w:r>
    </w:p>
    <w:p>
      <w:pPr>
        <w:pStyle w:val="ListBullet"/>
      </w:pPr>
      <w:r>
        <w:t>User login validates hashed passwords from the database</w:t>
      </w:r>
    </w:p>
    <w:p>
      <w:pPr>
        <w:pStyle w:val="ListBullet"/>
      </w:pPr>
      <w:r>
        <w:t>Admin and Regular User roles are supported</w:t>
      </w:r>
    </w:p>
    <w:p>
      <w:pPr>
        <w:pStyle w:val="ListBullet"/>
      </w:pPr>
      <w:r>
        <w:t>Session-based login state is preserved after authentication</w:t>
      </w:r>
    </w:p>
    <w:p>
      <w:pPr>
        <w:pStyle w:val="ListBullet"/>
      </w:pPr>
      <w:r>
        <w:t>Admin can view all users and recent activity logs</w:t>
      </w:r>
    </w:p>
    <w:p>
      <w:pPr>
        <w:pStyle w:val="ListBullet"/>
      </w:pPr>
      <w:r>
        <w:t>SQL schema file creates the required tables and default admin account</w:t>
      </w:r>
    </w:p>
    <w:p>
      <w:pPr>
        <w:pStyle w:val="Heading1"/>
      </w:pPr>
      <w:r>
        <w:rPr>
          <w:rFonts w:ascii="Times New Roman" w:hAnsi="Times New Roman"/>
        </w:rPr>
        <w:t>5. Database Design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8FB"/>
          </w:tcPr>
          <w:p>
            <w:r>
              <w:t>Table</w:t>
            </w:r>
          </w:p>
        </w:tc>
        <w:tc>
          <w:tcPr>
            <w:tcW w:type="dxa" w:w="3230"/>
            <w:shd w:fill="D9E8FB"/>
          </w:tcPr>
          <w:p>
            <w:r>
              <w:t>Important Fields</w:t>
            </w:r>
          </w:p>
        </w:tc>
        <w:tc>
          <w:tcPr>
            <w:tcW w:type="dxa" w:w="3230"/>
            <w:shd w:fill="D9E8FB"/>
          </w:tcPr>
          <w:p>
            <w:r>
              <w:t>Purpose</w:t>
            </w:r>
          </w:p>
        </w:tc>
      </w:tr>
      <w:tr>
        <w:tc>
          <w:tcPr>
            <w:tcW w:type="dxa" w:w="3230"/>
          </w:tcPr>
          <w:p>
            <w:r>
              <w:t>users</w:t>
            </w:r>
          </w:p>
        </w:tc>
        <w:tc>
          <w:tcPr>
            <w:tcW w:type="dxa" w:w="3230"/>
          </w:tcPr>
          <w:p>
            <w:r>
              <w:t>id, name, email, password_hash, role, created_at</w:t>
            </w:r>
          </w:p>
        </w:tc>
        <w:tc>
          <w:tcPr>
            <w:tcW w:type="dxa" w:w="3230"/>
          </w:tcPr>
          <w:p>
            <w:r>
              <w:t>Stores registered users and their roles.</w:t>
            </w:r>
          </w:p>
        </w:tc>
      </w:tr>
      <w:tr>
        <w:tc>
          <w:tcPr>
            <w:tcW w:type="dxa" w:w="3230"/>
          </w:tcPr>
          <w:p>
            <w:r>
              <w:t>activity_logs</w:t>
            </w:r>
          </w:p>
        </w:tc>
        <w:tc>
          <w:tcPr>
            <w:tcW w:type="dxa" w:w="3230"/>
          </w:tcPr>
          <w:p>
            <w:r>
              <w:t>id, user_id, message, created_at</w:t>
            </w:r>
          </w:p>
        </w:tc>
        <w:tc>
          <w:tcPr>
            <w:tcW w:type="dxa" w:w="3230"/>
          </w:tcPr>
          <w:p>
            <w:r>
              <w:t>Stores login and logout activity.</w:t>
            </w:r>
          </w:p>
        </w:tc>
      </w:tr>
    </w:tbl>
    <w:p>
      <w:pPr>
        <w:pStyle w:val="Heading1"/>
      </w:pPr>
      <w:r>
        <w:rPr>
          <w:rFonts w:ascii="Times New Roman" w:hAnsi="Times New Roman"/>
        </w:rPr>
        <w:t>6. Test Procedure</w:t>
      </w:r>
    </w:p>
    <w:p>
      <w:pPr>
        <w:spacing w:after="120"/>
      </w:pPr>
      <w:r>
        <w:rPr>
          <w:rFonts w:ascii="Times New Roman" w:hAnsi="Times New Roman"/>
        </w:rPr>
        <w:t>The following checks were prepared for submission testing.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8FB"/>
          </w:tcPr>
          <w:p>
            <w:r>
              <w:t>Test No.</w:t>
            </w:r>
          </w:p>
        </w:tc>
        <w:tc>
          <w:tcPr>
            <w:tcW w:type="dxa" w:w="2422"/>
            <w:shd w:fill="D9E8FB"/>
          </w:tcPr>
          <w:p>
            <w:r>
              <w:t>Version</w:t>
            </w:r>
          </w:p>
        </w:tc>
        <w:tc>
          <w:tcPr>
            <w:tcW w:type="dxa" w:w="2422"/>
            <w:shd w:fill="D9E8FB"/>
          </w:tcPr>
          <w:p>
            <w:r>
              <w:t>Action</w:t>
            </w:r>
          </w:p>
        </w:tc>
        <w:tc>
          <w:tcPr>
            <w:tcW w:type="dxa" w:w="2422"/>
            <w:shd w:fill="D9E8FB"/>
          </w:tcPr>
          <w:p>
            <w:r>
              <w:t>Expected Result</w:t>
            </w:r>
          </w:p>
        </w:tc>
      </w:tr>
      <w:tr>
        <w:tc>
          <w:tcPr>
            <w:tcW w:type="dxa" w:w="2422"/>
          </w:tcPr>
          <w:p>
            <w:r>
              <w:t>1</w:t>
            </w:r>
          </w:p>
        </w:tc>
        <w:tc>
          <w:tcPr>
            <w:tcW w:type="dxa" w:w="2422"/>
          </w:tcPr>
          <w:p>
            <w:r>
              <w:t>V1</w:t>
            </w:r>
          </w:p>
        </w:tc>
        <w:tc>
          <w:tcPr>
            <w:tcW w:type="dxa" w:w="2422"/>
          </w:tcPr>
          <w:p>
            <w:r>
              <w:t>Open index.php</w:t>
            </w:r>
          </w:p>
        </w:tc>
        <w:tc>
          <w:tcPr>
            <w:tcW w:type="dxa" w:w="2422"/>
          </w:tcPr>
          <w:p>
            <w:r>
              <w:t>Home page loads and navigation links are visible.</w:t>
            </w:r>
          </w:p>
        </w:tc>
      </w:tr>
      <w:tr>
        <w:tc>
          <w:tcPr>
            <w:tcW w:type="dxa" w:w="2422"/>
          </w:tcPr>
          <w:p>
            <w:r>
              <w:t>2</w:t>
            </w:r>
          </w:p>
        </w:tc>
        <w:tc>
          <w:tcPr>
            <w:tcW w:type="dxa" w:w="2422"/>
          </w:tcPr>
          <w:p>
            <w:r>
              <w:t>V1</w:t>
            </w:r>
          </w:p>
        </w:tc>
        <w:tc>
          <w:tcPr>
            <w:tcW w:type="dxa" w:w="2422"/>
          </w:tcPr>
          <w:p>
            <w:r>
              <w:t>Login with alice@example.com / admin123</w:t>
            </w:r>
          </w:p>
        </w:tc>
        <w:tc>
          <w:tcPr>
            <w:tcW w:type="dxa" w:w="2422"/>
          </w:tcPr>
          <w:p>
            <w:r>
              <w:t>User is redirected to profile page and session is created.</w:t>
            </w:r>
          </w:p>
        </w:tc>
      </w:tr>
      <w:tr>
        <w:tc>
          <w:tcPr>
            <w:tcW w:type="dxa" w:w="2422"/>
          </w:tcPr>
          <w:p>
            <w:r>
              <w:t>3</w:t>
            </w:r>
          </w:p>
        </w:tc>
        <w:tc>
          <w:tcPr>
            <w:tcW w:type="dxa" w:w="2422"/>
          </w:tcPr>
          <w:p>
            <w:r>
              <w:t>V1</w:t>
            </w:r>
          </w:p>
        </w:tc>
        <w:tc>
          <w:tcPr>
            <w:tcW w:type="dxa" w:w="2422"/>
          </w:tcPr>
          <w:p>
            <w:r>
              <w:t>Open logout.php</w:t>
            </w:r>
          </w:p>
        </w:tc>
        <w:tc>
          <w:tcPr>
            <w:tcW w:type="dxa" w:w="2422"/>
          </w:tcPr>
          <w:p>
            <w:r>
              <w:t>User session is removed and page returns to home.</w:t>
            </w:r>
          </w:p>
        </w:tc>
      </w:tr>
      <w:tr>
        <w:tc>
          <w:tcPr>
            <w:tcW w:type="dxa" w:w="2422"/>
          </w:tcPr>
          <w:p>
            <w:r>
              <w:t>4</w:t>
            </w:r>
          </w:p>
        </w:tc>
        <w:tc>
          <w:tcPr>
            <w:tcW w:type="dxa" w:w="2422"/>
          </w:tcPr>
          <w:p>
            <w:r>
              <w:t>V2</w:t>
            </w:r>
          </w:p>
        </w:tc>
        <w:tc>
          <w:tcPr>
            <w:tcW w:type="dxa" w:w="2422"/>
          </w:tcPr>
          <w:p>
            <w:r>
              <w:t>Import schema.sql</w:t>
            </w:r>
          </w:p>
        </w:tc>
        <w:tc>
          <w:tcPr>
            <w:tcW w:type="dxa" w:w="2422"/>
          </w:tcPr>
          <w:p>
            <w:r>
              <w:t>Tables are created and default admin is inserted.</w:t>
            </w:r>
          </w:p>
        </w:tc>
      </w:tr>
      <w:tr>
        <w:tc>
          <w:tcPr>
            <w:tcW w:type="dxa" w:w="2422"/>
          </w:tcPr>
          <w:p>
            <w:r>
              <w:t>5</w:t>
            </w:r>
          </w:p>
        </w:tc>
        <w:tc>
          <w:tcPr>
            <w:tcW w:type="dxa" w:w="2422"/>
          </w:tcPr>
          <w:p>
            <w:r>
              <w:t>V2</w:t>
            </w:r>
          </w:p>
        </w:tc>
        <w:tc>
          <w:tcPr>
            <w:tcW w:type="dxa" w:w="2422"/>
          </w:tcPr>
          <w:p>
            <w:r>
              <w:t>Login with admin@example.com / admin123</w:t>
            </w:r>
          </w:p>
        </w:tc>
        <w:tc>
          <w:tcPr>
            <w:tcW w:type="dxa" w:w="2422"/>
          </w:tcPr>
          <w:p>
            <w:r>
              <w:t>Admin dashboard opens successfully.</w:t>
            </w:r>
          </w:p>
        </w:tc>
      </w:tr>
      <w:tr>
        <w:tc>
          <w:tcPr>
            <w:tcW w:type="dxa" w:w="2422"/>
          </w:tcPr>
          <w:p>
            <w:r>
              <w:t>6</w:t>
            </w:r>
          </w:p>
        </w:tc>
        <w:tc>
          <w:tcPr>
            <w:tcW w:type="dxa" w:w="2422"/>
          </w:tcPr>
          <w:p>
            <w:r>
              <w:t>V2</w:t>
            </w:r>
          </w:p>
        </w:tc>
        <w:tc>
          <w:tcPr>
            <w:tcW w:type="dxa" w:w="2422"/>
          </w:tcPr>
          <w:p>
            <w:r>
              <w:t>Register a new user</w:t>
            </w:r>
          </w:p>
        </w:tc>
        <w:tc>
          <w:tcPr>
            <w:tcW w:type="dxa" w:w="2422"/>
          </w:tcPr>
          <w:p>
            <w:r>
              <w:t>New row is inserted into users table.</w:t>
            </w:r>
          </w:p>
        </w:tc>
      </w:tr>
      <w:tr>
        <w:tc>
          <w:tcPr>
            <w:tcW w:type="dxa" w:w="2422"/>
          </w:tcPr>
          <w:p>
            <w:r>
              <w:t>7</w:t>
            </w:r>
          </w:p>
        </w:tc>
        <w:tc>
          <w:tcPr>
            <w:tcW w:type="dxa" w:w="2422"/>
          </w:tcPr>
          <w:p>
            <w:r>
              <w:t>V2</w:t>
            </w:r>
          </w:p>
        </w:tc>
        <w:tc>
          <w:tcPr>
            <w:tcW w:type="dxa" w:w="2422"/>
          </w:tcPr>
          <w:p>
            <w:r>
              <w:t>Admin opens dashboard</w:t>
            </w:r>
          </w:p>
        </w:tc>
        <w:tc>
          <w:tcPr>
            <w:tcW w:type="dxa" w:w="2422"/>
          </w:tcPr>
          <w:p>
            <w:r>
              <w:t>Admin can view all users and recent activity logs.</w:t>
            </w:r>
          </w:p>
        </w:tc>
      </w:tr>
    </w:tbl>
    <w:p>
      <w:pPr>
        <w:pStyle w:val="Heading1"/>
      </w:pPr>
      <w:r>
        <w:rPr>
          <w:rFonts w:ascii="Times New Roman" w:hAnsi="Times New Roman"/>
        </w:rPr>
        <w:t>7. Test Results</w:t>
      </w:r>
    </w:p>
    <w:p>
      <w:pPr>
        <w:pStyle w:val="ListBullet"/>
      </w:pPr>
      <w:r>
        <w:t>All PHP files passed syntax checking with php -l.</w:t>
      </w:r>
    </w:p>
    <w:p>
      <w:pPr>
        <w:pStyle w:val="ListBullet"/>
      </w:pPr>
      <w:r>
        <w:t>Version 1 was smoke-tested through the built-in PHP server.</w:t>
      </w:r>
    </w:p>
    <w:p>
      <w:pPr>
        <w:pStyle w:val="ListBullet"/>
      </w:pPr>
      <w:r>
        <w:t>Version 1 login, profile, and logout flow worked correctly in the test environment.</w:t>
      </w:r>
    </w:p>
    <w:p>
      <w:pPr>
        <w:pStyle w:val="ListBullet"/>
      </w:pPr>
      <w:r>
        <w:t>Version 2 structure, PHP syntax, SQL schema, and database integration files were prepared successfully.</w:t>
      </w:r>
    </w:p>
    <w:p>
      <w:pPr>
        <w:pStyle w:val="ListBullet"/>
      </w:pPr>
      <w:r>
        <w:t>Direct runtime database execution was not completed inside the current container because the required database driver and database server were not available in the environment.</w:t>
      </w:r>
    </w:p>
    <w:p>
      <w:pPr>
        <w:pStyle w:val="Heading1"/>
      </w:pPr>
      <w:r>
        <w:rPr>
          <w:rFonts w:ascii="Times New Roman" w:hAnsi="Times New Roman"/>
        </w:rPr>
        <w:t>8. GitHub Repository</w:t>
      </w:r>
    </w:p>
    <w:p>
      <w:pPr>
        <w:spacing w:after="120"/>
      </w:pPr>
      <w:r>
        <w:rPr>
          <w:rFonts w:ascii="Times New Roman" w:hAnsi="Times New Roman"/>
        </w:rPr>
        <w:t>Repository URL: REPLACE_WITH_YOUR_GITHUB_REPOSITORY_URL</w:t>
      </w:r>
    </w:p>
    <w:p>
      <w:pPr>
        <w:pStyle w:val="ListBullet"/>
      </w:pPr>
      <w:r>
        <w:t>Version 1 - session based user management system</w:t>
      </w:r>
    </w:p>
    <w:p>
      <w:pPr>
        <w:pStyle w:val="ListBullet"/>
      </w:pPr>
      <w:r>
        <w:t>Version 2 - user management system with database storage</w:t>
      </w:r>
    </w:p>
    <w:p>
      <w:pPr>
        <w:pStyle w:val="Heading1"/>
      </w:pPr>
      <w:r>
        <w:rPr>
          <w:rFonts w:ascii="Times New Roman" w:hAnsi="Times New Roman"/>
        </w:rPr>
        <w:t>9. Conclusion</w:t>
      </w:r>
    </w:p>
    <w:p>
      <w:pPr>
        <w:spacing w:after="120"/>
      </w:pPr>
      <w:r>
        <w:rPr>
          <w:rFonts w:ascii="Times New Roman" w:hAnsi="Times New Roman"/>
        </w:rPr>
        <w:t>The assignment requirements were implemented in two versions inside one repository structure. Version 1 fulfills the session-based web interface requirement. Version 2 extends the project with database storage and preserves the required PHP OOP concepts such as namespaces, interfaces, abstract classes, and traits. The generated repository is ready to be uploaded to GitHub and submitted together with this PDF report.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